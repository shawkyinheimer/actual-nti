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EF9A" w14:textId="77777777" w:rsidR="007D56F1" w:rsidRDefault="00000000">
      <w:pPr>
        <w:jc w:val="center"/>
      </w:pPr>
      <w:r>
        <w:rPr>
          <w:b/>
          <w:sz w:val="32"/>
        </w:rPr>
        <w:t>Assignment – Ames Housing Price Prediction Project</w:t>
      </w:r>
    </w:p>
    <w:p w14:paraId="0357E56E" w14:textId="77777777" w:rsidR="007D56F1" w:rsidRDefault="00000000">
      <w:pPr>
        <w:pStyle w:val="Heading1"/>
      </w:pPr>
      <w:r>
        <w:t>Objective</w:t>
      </w:r>
    </w:p>
    <w:p w14:paraId="5E095173" w14:textId="77777777" w:rsidR="007D56F1" w:rsidRDefault="00000000">
      <w:r>
        <w:t>Build a complete Machine Learning regression workflow using the Ames Housing dataset. You are expected to perform exploratory data analysis, derive meaningful insights from the data, preprocess the dataset, perform feature engineering, construct ML pipelines, tune hyperparameters, and comparatively evaluate multiple regression models.</w:t>
      </w:r>
    </w:p>
    <w:p w14:paraId="2686943A" w14:textId="77777777" w:rsidR="007D56F1" w:rsidRDefault="00000000">
      <w:pPr>
        <w:pStyle w:val="Heading1"/>
      </w:pPr>
      <w:r>
        <w:t>1. Dataset Understanding</w:t>
      </w:r>
    </w:p>
    <w:p w14:paraId="13F13AAF" w14:textId="77777777" w:rsidR="007D56F1" w:rsidRDefault="00000000">
      <w:pPr>
        <w:pStyle w:val="ListBullet"/>
      </w:pPr>
      <w:r>
        <w:t>Load and inspect the dataset.</w:t>
      </w:r>
    </w:p>
    <w:p w14:paraId="2864F53C" w14:textId="77777777" w:rsidR="007D56F1" w:rsidRDefault="00000000">
      <w:pPr>
        <w:pStyle w:val="ListBullet"/>
      </w:pPr>
      <w:r>
        <w:t>Identify the target variable (SalePrice) and describe the main features.</w:t>
      </w:r>
    </w:p>
    <w:p w14:paraId="4420D856" w14:textId="77777777" w:rsidR="007D56F1" w:rsidRDefault="00000000">
      <w:pPr>
        <w:pStyle w:val="ListBullet"/>
      </w:pPr>
      <w:r>
        <w:t>Report dataset shape, data types, number of duplicates, and missing values.</w:t>
      </w:r>
    </w:p>
    <w:p w14:paraId="3B183768" w14:textId="77777777" w:rsidR="007D56F1" w:rsidRDefault="00000000">
      <w:pPr>
        <w:pStyle w:val="ListBullet"/>
      </w:pPr>
      <w:r>
        <w:t>Identify numerical, nominal categorical, and ordinal categorical features.</w:t>
      </w:r>
    </w:p>
    <w:p w14:paraId="2B12544B" w14:textId="77777777" w:rsidR="007D56F1" w:rsidRDefault="00000000">
      <w:pPr>
        <w:pStyle w:val="ListBullet"/>
      </w:pPr>
      <w:r>
        <w:t>Provide a brief description of the most important variables.</w:t>
      </w:r>
    </w:p>
    <w:p w14:paraId="79388DF8" w14:textId="77777777" w:rsidR="007D56F1" w:rsidRDefault="00000000">
      <w:pPr>
        <w:pStyle w:val="Heading1"/>
      </w:pPr>
      <w:r>
        <w:t>2. Exploratory Data Analysis (EDA)</w:t>
      </w:r>
    </w:p>
    <w:p w14:paraId="09AB634D" w14:textId="77777777" w:rsidR="007D56F1" w:rsidRDefault="00000000">
      <w:r>
        <w:t>Perform manual EDA using Pandas, Matplotlib, and Seaborn.</w:t>
      </w:r>
    </w:p>
    <w:p w14:paraId="0F0D2C5C" w14:textId="77777777" w:rsidR="007D56F1" w:rsidRDefault="00000000">
      <w:pPr>
        <w:pStyle w:val="ListBullet"/>
      </w:pPr>
      <w:r>
        <w:t>Descriptive statistics.</w:t>
      </w:r>
    </w:p>
    <w:p w14:paraId="076B7F6C" w14:textId="77777777" w:rsidR="007D56F1" w:rsidRDefault="00000000">
      <w:pPr>
        <w:pStyle w:val="ListBullet"/>
      </w:pPr>
      <w:r>
        <w:t>Distribution of SalePrice.</w:t>
      </w:r>
    </w:p>
    <w:p w14:paraId="4203F5FA" w14:textId="77777777" w:rsidR="007D56F1" w:rsidRDefault="00000000">
      <w:pPr>
        <w:pStyle w:val="ListBullet"/>
      </w:pPr>
      <w:r>
        <w:t>Distribution of important numerical features.</w:t>
      </w:r>
    </w:p>
    <w:p w14:paraId="2D0043F3" w14:textId="77777777" w:rsidR="007D56F1" w:rsidRDefault="00000000">
      <w:pPr>
        <w:pStyle w:val="ListBullet"/>
      </w:pPr>
      <w:r>
        <w:t>Analysis of categorical features.</w:t>
      </w:r>
    </w:p>
    <w:p w14:paraId="7E3B89BB" w14:textId="77777777" w:rsidR="007D56F1" w:rsidRDefault="00000000">
      <w:pPr>
        <w:pStyle w:val="ListBullet"/>
      </w:pPr>
      <w:r>
        <w:t>Identification and analysis of outliers.</w:t>
      </w:r>
    </w:p>
    <w:p w14:paraId="4D1FBD93" w14:textId="77777777" w:rsidR="007D56F1" w:rsidRDefault="00000000">
      <w:pPr>
        <w:pStyle w:val="ListBullet"/>
      </w:pPr>
      <w:r>
        <w:t>Correlation analysis.</w:t>
      </w:r>
    </w:p>
    <w:p w14:paraId="55B886F2" w14:textId="77777777" w:rsidR="007D56F1" w:rsidRDefault="00000000">
      <w:pPr>
        <w:pStyle w:val="ListBullet"/>
      </w:pPr>
      <w:r>
        <w:t>Relationships between important features and SalePrice.</w:t>
      </w:r>
    </w:p>
    <w:p w14:paraId="231DC3E3" w14:textId="77777777" w:rsidR="007D56F1" w:rsidRDefault="00000000">
      <w:pPr>
        <w:pStyle w:val="ListBullet"/>
      </w:pPr>
      <w:r>
        <w:t>Appropriate visualizations such as histograms, boxplots, countplots, scatterplots, heatmaps, and barplots.</w:t>
      </w:r>
    </w:p>
    <w:p w14:paraId="47F0AA5D" w14:textId="77777777" w:rsidR="007D56F1" w:rsidRDefault="00000000">
      <w:r>
        <w:t>The EDA should not only contain visualizations. Explain the important patterns and findings discovered from the data.</w:t>
      </w:r>
    </w:p>
    <w:p w14:paraId="76C495E3" w14:textId="77777777" w:rsidR="007D56F1" w:rsidRDefault="00000000">
      <w:pPr>
        <w:pStyle w:val="Heading1"/>
      </w:pPr>
      <w:r>
        <w:t>3. Data Analysis &amp; Insights</w:t>
      </w:r>
    </w:p>
    <w:p w14:paraId="6EB71914" w14:textId="77777777" w:rsidR="007D56F1" w:rsidRDefault="00000000">
      <w:r>
        <w:t>Go beyond basic EDA and use the dataset to answer meaningful analytical questions. Investigate patterns and extract insights using Pandas and appropriate visualizations. At least 8 meaningful insights/questions should be investigated.</w:t>
      </w:r>
    </w:p>
    <w:p w14:paraId="0149F899" w14:textId="77777777" w:rsidR="007D56F1" w:rsidRDefault="00000000">
      <w:pPr>
        <w:pStyle w:val="Heading2"/>
      </w:pPr>
      <w:r>
        <w:t>Housing Prices</w:t>
      </w:r>
    </w:p>
    <w:p w14:paraId="0DD2C174" w14:textId="77777777" w:rsidR="007D56F1" w:rsidRDefault="00000000">
      <w:pPr>
        <w:pStyle w:val="ListBullet"/>
      </w:pPr>
      <w:r>
        <w:t>What is the average, median, minimum, and maximum SalePrice?</w:t>
      </w:r>
    </w:p>
    <w:p w14:paraId="695437A3" w14:textId="77777777" w:rsidR="007D56F1" w:rsidRDefault="00000000">
      <w:pPr>
        <w:pStyle w:val="ListBullet"/>
      </w:pPr>
      <w:r>
        <w:t>Which houses have the highest and lowest sale prices?</w:t>
      </w:r>
    </w:p>
    <w:p w14:paraId="5EE74BE8" w14:textId="77777777" w:rsidR="007D56F1" w:rsidRDefault="00000000">
      <w:pPr>
        <w:pStyle w:val="ListBullet"/>
      </w:pPr>
      <w:r>
        <w:t>How does house price vary with living area (GrLivArea)?</w:t>
      </w:r>
    </w:p>
    <w:p w14:paraId="6A57E3C9" w14:textId="77777777" w:rsidR="007D56F1" w:rsidRDefault="00000000">
      <w:pPr>
        <w:pStyle w:val="ListBullet"/>
      </w:pPr>
      <w:r>
        <w:t>What are the characteristics of the most expensive houses?</w:t>
      </w:r>
    </w:p>
    <w:p w14:paraId="48CA946C" w14:textId="77777777" w:rsidR="007D56F1" w:rsidRDefault="00000000">
      <w:pPr>
        <w:pStyle w:val="Heading2"/>
      </w:pPr>
      <w:r>
        <w:lastRenderedPageBreak/>
        <w:t>Neighborhood Analysis</w:t>
      </w:r>
    </w:p>
    <w:p w14:paraId="1EACDD7C" w14:textId="77777777" w:rsidR="007D56F1" w:rsidRDefault="00000000">
      <w:pPr>
        <w:pStyle w:val="ListBullet"/>
      </w:pPr>
      <w:r>
        <w:t>Which 3 neighborhoods have the highest average house prices?</w:t>
      </w:r>
    </w:p>
    <w:p w14:paraId="68B9A740" w14:textId="77777777" w:rsidR="007D56F1" w:rsidRDefault="00000000">
      <w:pPr>
        <w:pStyle w:val="ListBullet"/>
      </w:pPr>
      <w:r>
        <w:t>What is the average SalePrice in the top 3 neighborhoods?</w:t>
      </w:r>
    </w:p>
    <w:p w14:paraId="35522DD9" w14:textId="77777777" w:rsidR="007D56F1" w:rsidRDefault="00000000">
      <w:pPr>
        <w:pStyle w:val="ListBullet"/>
      </w:pPr>
      <w:r>
        <w:t>Which 3 neighborhoods have the lowest average house prices?</w:t>
      </w:r>
    </w:p>
    <w:p w14:paraId="2CB5B161" w14:textId="77777777" w:rsidR="007D56F1" w:rsidRDefault="00000000">
      <w:pPr>
        <w:pStyle w:val="ListBullet"/>
      </w:pPr>
      <w:r>
        <w:t>What is the average SalePrice in the lowest 3 neighborhoods?</w:t>
      </w:r>
    </w:p>
    <w:p w14:paraId="51629E05" w14:textId="77777777" w:rsidR="007D56F1" w:rsidRDefault="00000000">
      <w:pPr>
        <w:pStyle w:val="ListBullet"/>
      </w:pPr>
      <w:r>
        <w:t>Which neighborhood has the highest number of houses?</w:t>
      </w:r>
    </w:p>
    <w:p w14:paraId="4F55001B" w14:textId="77777777" w:rsidR="007D56F1" w:rsidRDefault="00000000">
      <w:pPr>
        <w:pStyle w:val="ListBullet"/>
      </w:pPr>
      <w:r>
        <w:t>Does neighborhood appear to have a strong relationship with house price?</w:t>
      </w:r>
    </w:p>
    <w:p w14:paraId="0AF1E0EE" w14:textId="77777777" w:rsidR="007D56F1" w:rsidRDefault="00000000">
      <w:pPr>
        <w:pStyle w:val="Heading2"/>
      </w:pPr>
      <w:r>
        <w:t>Time-Based Analysis</w:t>
      </w:r>
    </w:p>
    <w:p w14:paraId="7C4ECB1F" w14:textId="77777777" w:rsidR="007D56F1" w:rsidRDefault="00000000">
      <w:pPr>
        <w:pStyle w:val="ListBullet"/>
      </w:pPr>
      <w:r>
        <w:t>Which month has the highest average house sale price?</w:t>
      </w:r>
    </w:p>
    <w:p w14:paraId="75D35B18" w14:textId="77777777" w:rsidR="007D56F1" w:rsidRDefault="00000000">
      <w:pPr>
        <w:pStyle w:val="ListBullet"/>
      </w:pPr>
      <w:r>
        <w:t>Which month has the lowest average house sale price?</w:t>
      </w:r>
    </w:p>
    <w:p w14:paraId="485AAB38" w14:textId="77777777" w:rsidR="007D56F1" w:rsidRDefault="00000000">
      <w:pPr>
        <w:pStyle w:val="ListBullet"/>
      </w:pPr>
      <w:r>
        <w:t>Which month has the highest number of house sales?</w:t>
      </w:r>
    </w:p>
    <w:p w14:paraId="596754CA" w14:textId="77777777" w:rsidR="007D56F1" w:rsidRDefault="00000000">
      <w:pPr>
        <w:pStyle w:val="ListBullet"/>
      </w:pPr>
      <w:r>
        <w:t>Does the average house price vary throughout the year?</w:t>
      </w:r>
    </w:p>
    <w:p w14:paraId="6C2CB43A" w14:textId="77777777" w:rsidR="007D56F1" w:rsidRDefault="00000000">
      <w:pPr>
        <w:pStyle w:val="Heading2"/>
      </w:pPr>
      <w:r>
        <w:t>House Characteristics</w:t>
      </w:r>
    </w:p>
    <w:p w14:paraId="0A0B1607" w14:textId="77777777" w:rsidR="007D56F1" w:rsidRDefault="00000000">
      <w:pPr>
        <w:pStyle w:val="ListBullet"/>
      </w:pPr>
      <w:r>
        <w:t>Does the number of bedrooms affect house price?</w:t>
      </w:r>
    </w:p>
    <w:p w14:paraId="6658AEE2" w14:textId="77777777" w:rsidR="007D56F1" w:rsidRDefault="00000000">
      <w:pPr>
        <w:pStyle w:val="ListBullet"/>
      </w:pPr>
      <w:r>
        <w:t>How does the number of bathrooms relate to SalePrice?</w:t>
      </w:r>
    </w:p>
    <w:p w14:paraId="7339F19C" w14:textId="77777777" w:rsidR="007D56F1" w:rsidRDefault="00000000">
      <w:pPr>
        <w:pStyle w:val="ListBullet"/>
      </w:pPr>
      <w:r>
        <w:t>How does overall house quality (OverallQual) affect price?</w:t>
      </w:r>
    </w:p>
    <w:p w14:paraId="10F6E1E4" w14:textId="77777777" w:rsidR="007D56F1" w:rsidRDefault="00000000">
      <w:pPr>
        <w:pStyle w:val="ListBullet"/>
      </w:pPr>
      <w:r>
        <w:t>How does garage capacity affect house price?</w:t>
      </w:r>
    </w:p>
    <w:p w14:paraId="6A4490D0" w14:textId="77777777" w:rsidR="007D56F1" w:rsidRDefault="00000000">
      <w:pPr>
        <w:pStyle w:val="ListBullet"/>
      </w:pPr>
      <w:r>
        <w:t>Does having a basement significantly affect the average house price?</w:t>
      </w:r>
    </w:p>
    <w:p w14:paraId="6374631D" w14:textId="77777777" w:rsidR="007D56F1" w:rsidRDefault="00000000">
      <w:pPr>
        <w:pStyle w:val="ListBullet"/>
      </w:pPr>
      <w:r>
        <w:t>How does house age affect SalePrice?</w:t>
      </w:r>
    </w:p>
    <w:p w14:paraId="030B2A6D" w14:textId="77777777" w:rsidR="007D56F1" w:rsidRDefault="00000000">
      <w:pPr>
        <w:pStyle w:val="Heading2"/>
      </w:pPr>
      <w:r>
        <w:t>Additional Analysis</w:t>
      </w:r>
    </w:p>
    <w:p w14:paraId="5E6757BC" w14:textId="77777777" w:rsidR="007D56F1" w:rsidRDefault="00000000">
      <w:r>
        <w:t>Students are encouraged to investigate additional questions that they find interesting.</w:t>
      </w:r>
    </w:p>
    <w:p w14:paraId="3D9DB3B9" w14:textId="77777777" w:rsidR="007D56F1" w:rsidRDefault="00000000">
      <w:r>
        <w:t>For every major insight:</w:t>
      </w:r>
    </w:p>
    <w:p w14:paraId="66048451" w14:textId="77777777" w:rsidR="007D56F1" w:rsidRDefault="00000000">
      <w:pPr>
        <w:pStyle w:val="ListNumber"/>
      </w:pPr>
      <w:r>
        <w:t>State the question being investigated.</w:t>
      </w:r>
    </w:p>
    <w:p w14:paraId="5654F589" w14:textId="77777777" w:rsidR="007D56F1" w:rsidRDefault="00000000">
      <w:pPr>
        <w:pStyle w:val="ListNumber"/>
      </w:pPr>
      <w:r>
        <w:t>Perform the appropriate analysis.</w:t>
      </w:r>
    </w:p>
    <w:p w14:paraId="145C6802" w14:textId="77777777" w:rsidR="007D56F1" w:rsidRDefault="00000000">
      <w:pPr>
        <w:pStyle w:val="ListNumber"/>
      </w:pPr>
      <w:r>
        <w:t>Provide a suitable visualization when applicable.</w:t>
      </w:r>
    </w:p>
    <w:p w14:paraId="380EC308" w14:textId="77777777" w:rsidR="007D56F1" w:rsidRDefault="00000000">
      <w:pPr>
        <w:pStyle w:val="ListNumber"/>
      </w:pPr>
      <w:r>
        <w:t>Report the result using actual values.</w:t>
      </w:r>
    </w:p>
    <w:p w14:paraId="295CED7D" w14:textId="77777777" w:rsidR="007D56F1" w:rsidRDefault="00000000">
      <w:pPr>
        <w:pStyle w:val="ListNumber"/>
      </w:pPr>
      <w:r>
        <w:t>Explain what the result means.</w:t>
      </w:r>
    </w:p>
    <w:p w14:paraId="6D0F973E" w14:textId="77777777" w:rsidR="007D56F1" w:rsidRDefault="00000000">
      <w:r>
        <w:t>The objective is to demonstrate that you can extract meaningful information from the data rather than simply generate graphs.</w:t>
      </w:r>
    </w:p>
    <w:p w14:paraId="0A2A26A1" w14:textId="77777777" w:rsidR="007D56F1" w:rsidRDefault="00000000">
      <w:pPr>
        <w:pStyle w:val="Heading1"/>
      </w:pPr>
      <w:r>
        <w:t>4. Data Preprocessing</w:t>
      </w:r>
    </w:p>
    <w:p w14:paraId="0E18A0C5" w14:textId="77777777" w:rsidR="007D56F1" w:rsidRDefault="00000000">
      <w:pPr>
        <w:pStyle w:val="ListBullet"/>
      </w:pPr>
      <w:r>
        <w:t>Handle missing values appropriately.</w:t>
      </w:r>
    </w:p>
    <w:p w14:paraId="61DC5478" w14:textId="77777777" w:rsidR="007D56F1" w:rsidRDefault="00000000">
      <w:pPr>
        <w:pStyle w:val="ListBullet"/>
      </w:pPr>
      <w:r>
        <w:t>Handle duplicates if necessary.</w:t>
      </w:r>
    </w:p>
    <w:p w14:paraId="5CA1748E" w14:textId="77777777" w:rsidR="007D56F1" w:rsidRDefault="00000000">
      <w:pPr>
        <w:pStyle w:val="ListBullet"/>
      </w:pPr>
      <w:r>
        <w:t>Separate numerical, nominal categorical, and ordinal categorical features.</w:t>
      </w:r>
    </w:p>
    <w:p w14:paraId="39015A2E" w14:textId="77777777" w:rsidR="007D56F1" w:rsidRDefault="00000000">
      <w:pPr>
        <w:pStyle w:val="ListBullet"/>
      </w:pPr>
      <w:r>
        <w:t>Apply One-Hot Encoding for nominal categorical features.</w:t>
      </w:r>
    </w:p>
    <w:p w14:paraId="03ED7473" w14:textId="77777777" w:rsidR="007D56F1" w:rsidRDefault="00000000">
      <w:pPr>
        <w:pStyle w:val="ListBullet"/>
      </w:pPr>
      <w:r>
        <w:t>Apply Ordinal Encoding for ordinal categorical features.</w:t>
      </w:r>
    </w:p>
    <w:p w14:paraId="47991C2B" w14:textId="77777777" w:rsidR="007D56F1" w:rsidRDefault="00000000">
      <w:pPr>
        <w:pStyle w:val="ListBullet"/>
      </w:pPr>
      <w:r>
        <w:t>Scale numerical features when appropriate and justify the choice of scaler.</w:t>
      </w:r>
    </w:p>
    <w:p w14:paraId="57DA86E5" w14:textId="77777777" w:rsidR="007D56F1" w:rsidRDefault="00000000">
      <w:pPr>
        <w:pStyle w:val="ListBullet"/>
      </w:pPr>
      <w:r>
        <w:lastRenderedPageBreak/>
        <w:t>Apply feature transformations where needed, such as log transformation for SalePrice and transformations for highly skewed numerical features.</w:t>
      </w:r>
    </w:p>
    <w:p w14:paraId="7575E0E5" w14:textId="77777777" w:rsidR="007D56F1" w:rsidRDefault="00000000">
      <w:pPr>
        <w:pStyle w:val="ListBullet"/>
      </w:pPr>
      <w:r>
        <w:t>Split the data into training, validation, and test sets.</w:t>
      </w:r>
    </w:p>
    <w:p w14:paraId="4641AC00" w14:textId="77777777" w:rsidR="007D56F1" w:rsidRDefault="00000000">
      <w:r>
        <w:t>All preprocessing decisions should be explained and justified.</w:t>
      </w:r>
    </w:p>
    <w:p w14:paraId="60704ABF" w14:textId="77777777" w:rsidR="007D56F1" w:rsidRDefault="00000000">
      <w:pPr>
        <w:pStyle w:val="Heading1"/>
      </w:pPr>
      <w:r>
        <w:t>5. Pipeline &amp; ColumnTransformer Requirements</w:t>
      </w:r>
    </w:p>
    <w:p w14:paraId="4EF07DEB" w14:textId="77777777" w:rsidR="007D56F1" w:rsidRDefault="00000000">
      <w:r>
        <w:t>Use sklearn Pipeline and ColumnTransformer.</w:t>
      </w:r>
    </w:p>
    <w:p w14:paraId="7B1B75DC" w14:textId="77777777" w:rsidR="007D56F1" w:rsidRDefault="00000000">
      <w:r>
        <w:t>Create at least THREE separate preprocessing pipelines:</w:t>
      </w:r>
    </w:p>
    <w:p w14:paraId="678582CA" w14:textId="77777777" w:rsidR="007D56F1" w:rsidRDefault="00000000">
      <w:pPr>
        <w:pStyle w:val="Heading2"/>
      </w:pPr>
      <w:r>
        <w:t>Pipeline 1 – Numerical Features</w:t>
      </w:r>
    </w:p>
    <w:p w14:paraId="07F7619E" w14:textId="77777777" w:rsidR="007D56F1" w:rsidRDefault="00000000">
      <w:pPr>
        <w:pStyle w:val="ListBullet"/>
      </w:pPr>
      <w:r>
        <w:t>Missing-value imputation</w:t>
      </w:r>
    </w:p>
    <w:p w14:paraId="3868A2E5" w14:textId="77777777" w:rsidR="007D56F1" w:rsidRDefault="00000000">
      <w:pPr>
        <w:pStyle w:val="ListBullet"/>
      </w:pPr>
      <w:r>
        <w:t>Feature transformation when required</w:t>
      </w:r>
    </w:p>
    <w:p w14:paraId="213E0362" w14:textId="77777777" w:rsidR="007D56F1" w:rsidRDefault="00000000">
      <w:pPr>
        <w:pStyle w:val="ListBullet"/>
      </w:pPr>
      <w:r>
        <w:t>Scaling</w:t>
      </w:r>
    </w:p>
    <w:p w14:paraId="6314986C" w14:textId="77777777" w:rsidR="007D56F1" w:rsidRDefault="00000000">
      <w:pPr>
        <w:pStyle w:val="Heading2"/>
      </w:pPr>
      <w:r>
        <w:t>Pipeline 2 – Nominal Categorical Features</w:t>
      </w:r>
    </w:p>
    <w:p w14:paraId="28284E90" w14:textId="77777777" w:rsidR="007D56F1" w:rsidRDefault="00000000">
      <w:pPr>
        <w:pStyle w:val="ListBullet"/>
      </w:pPr>
      <w:r>
        <w:t>Missing-value imputation</w:t>
      </w:r>
    </w:p>
    <w:p w14:paraId="2D5AB04C" w14:textId="77777777" w:rsidR="007D56F1" w:rsidRDefault="00000000">
      <w:pPr>
        <w:pStyle w:val="ListBullet"/>
      </w:pPr>
      <w:r>
        <w:t>One-Hot Encoding</w:t>
      </w:r>
    </w:p>
    <w:p w14:paraId="0B2A201D" w14:textId="77777777" w:rsidR="007D56F1" w:rsidRDefault="00000000">
      <w:pPr>
        <w:pStyle w:val="Heading2"/>
      </w:pPr>
      <w:r>
        <w:t>Pipeline 3 – Ordinal Categorical Features</w:t>
      </w:r>
    </w:p>
    <w:p w14:paraId="6A1EBD78" w14:textId="77777777" w:rsidR="007D56F1" w:rsidRDefault="00000000">
      <w:pPr>
        <w:pStyle w:val="ListBullet"/>
      </w:pPr>
      <w:r>
        <w:t>Missing-value imputation</w:t>
      </w:r>
    </w:p>
    <w:p w14:paraId="385782A1" w14:textId="77777777" w:rsidR="007D56F1" w:rsidRDefault="00000000">
      <w:pPr>
        <w:pStyle w:val="ListBullet"/>
      </w:pPr>
      <w:r>
        <w:t>Ordinal Encoding</w:t>
      </w:r>
    </w:p>
    <w:p w14:paraId="103B32C2" w14:textId="77777777" w:rsidR="007D56F1" w:rsidRDefault="00000000">
      <w:r>
        <w:t>Combine the three preprocessing pipelines using a ColumnTransformer. Build complete end-to-end ML pipelines that include Preprocessing → Regression Model. All preprocessing must be performed inside the pipeline to avoid data leakage.</w:t>
      </w:r>
    </w:p>
    <w:p w14:paraId="4A16EEE7" w14:textId="77777777" w:rsidR="007D56F1" w:rsidRDefault="00000000">
      <w:pPr>
        <w:pStyle w:val="Heading1"/>
      </w:pPr>
      <w:r>
        <w:t>6. Model Development</w:t>
      </w:r>
    </w:p>
    <w:p w14:paraId="6CD7F71F" w14:textId="77777777" w:rsidR="007D56F1" w:rsidRDefault="00000000">
      <w:r>
        <w:t>Train at least two regression models, including:</w:t>
      </w:r>
    </w:p>
    <w:p w14:paraId="34304CFC" w14:textId="77777777" w:rsidR="007D56F1" w:rsidRDefault="00000000">
      <w:pPr>
        <w:pStyle w:val="ListBullet"/>
      </w:pPr>
      <w:r>
        <w:t>Support Vector Regression (SVR)</w:t>
      </w:r>
    </w:p>
    <w:p w14:paraId="3C06289A" w14:textId="77777777" w:rsidR="007D56F1" w:rsidRDefault="00000000">
      <w:pPr>
        <w:pStyle w:val="ListBullet"/>
      </w:pPr>
      <w:r>
        <w:t>At least one additional regression model, such as Linear Regression, KNN Regression, Random Forest, Gradient Boosting, XGBoost, or another suitable algorithm.</w:t>
      </w:r>
    </w:p>
    <w:p w14:paraId="5350799B" w14:textId="77777777" w:rsidR="007D56F1" w:rsidRDefault="00000000">
      <w:pPr>
        <w:pStyle w:val="Heading1"/>
      </w:pPr>
      <w:r>
        <w:t>7. Hyperparameter Tuning</w:t>
      </w:r>
    </w:p>
    <w:p w14:paraId="51560B18" w14:textId="77777777" w:rsidR="007D56F1" w:rsidRDefault="00000000">
      <w:r>
        <w:t>Use either GridSearchCV or RandomizedSearchCV to optimize the models.</w:t>
      </w:r>
    </w:p>
    <w:p w14:paraId="6CF4851D" w14:textId="77777777" w:rsidR="007D56F1" w:rsidRDefault="00000000">
      <w:r>
        <w:t>Suggested SVR parameter grid:</w:t>
      </w:r>
    </w:p>
    <w:p w14:paraId="7BA38ADD" w14:textId="77777777" w:rsidR="007D56F1" w:rsidRDefault="00000000">
      <w:r>
        <w:rPr>
          <w:rFonts w:ascii="Courier New" w:hAnsi="Courier New"/>
          <w:sz w:val="18"/>
        </w:rPr>
        <w:t>param_grid = {</w:t>
      </w:r>
      <w:r>
        <w:rPr>
          <w:rFonts w:ascii="Courier New" w:hAnsi="Courier New"/>
          <w:sz w:val="18"/>
        </w:rPr>
        <w:br/>
        <w:t xml:space="preserve">    'C': [0.1, 1, 10, 100],</w:t>
      </w:r>
      <w:r>
        <w:rPr>
          <w:rFonts w:ascii="Courier New" w:hAnsi="Courier New"/>
          <w:sz w:val="18"/>
        </w:rPr>
        <w:br/>
        <w:t xml:space="preserve">    'kernel': ['rbf', 'poly'],</w:t>
      </w:r>
      <w:r>
        <w:rPr>
          <w:rFonts w:ascii="Courier New" w:hAnsi="Courier New"/>
          <w:sz w:val="18"/>
        </w:rPr>
        <w:br/>
        <w:t xml:space="preserve">    'gamma': ['scale', 'auto', 0.01, 0.001],</w:t>
      </w:r>
      <w:r>
        <w:rPr>
          <w:rFonts w:ascii="Courier New" w:hAnsi="Courier New"/>
          <w:sz w:val="18"/>
        </w:rPr>
        <w:br/>
      </w:r>
      <w:r>
        <w:rPr>
          <w:rFonts w:ascii="Courier New" w:hAnsi="Courier New"/>
          <w:sz w:val="18"/>
        </w:rPr>
        <w:lastRenderedPageBreak/>
        <w:t xml:space="preserve">    'degree': [2, 3]</w:t>
      </w:r>
      <w:r>
        <w:rPr>
          <w:rFonts w:ascii="Courier New" w:hAnsi="Courier New"/>
          <w:sz w:val="18"/>
        </w:rPr>
        <w:br/>
        <w:t>}</w:t>
      </w:r>
    </w:p>
    <w:p w14:paraId="4C133EB0" w14:textId="77777777" w:rsidR="007D56F1" w:rsidRDefault="00000000">
      <w:r>
        <w:t>You may reduce the grid to decrease training time.</w:t>
      </w:r>
    </w:p>
    <w:p w14:paraId="1958D043" w14:textId="77777777" w:rsidR="007D56F1" w:rsidRDefault="00000000">
      <w:r>
        <w:t>Explain the purpose and effect of the tuned hyperparameters:</w:t>
      </w:r>
    </w:p>
    <w:p w14:paraId="7F3A6A82" w14:textId="77777777" w:rsidR="007D56F1" w:rsidRDefault="00000000">
      <w:pPr>
        <w:pStyle w:val="ListBullet"/>
      </w:pPr>
      <w:r>
        <w:t>C: Controls the trade-off between fitting training data and allowing errors. Higher values penalize errors more strongly and can produce a more complex model.</w:t>
      </w:r>
    </w:p>
    <w:p w14:paraId="7F150B10" w14:textId="77777777" w:rsidR="007D56F1" w:rsidRDefault="00000000">
      <w:pPr>
        <w:pStyle w:val="ListBullet"/>
      </w:pPr>
      <w:r>
        <w:t>Kernel: Determines how the model learns relationships. RBF captures nonlinear relationships, while polynomial uses polynomial relationships.</w:t>
      </w:r>
    </w:p>
    <w:p w14:paraId="65565F2B" w14:textId="77777777" w:rsidR="007D56F1" w:rsidRDefault="00000000">
      <w:pPr>
        <w:pStyle w:val="ListBullet"/>
      </w:pPr>
      <w:r>
        <w:t>Gamma: Controls how far the influence of individual training points extends. Higher gamma can create a more complex model; lower gamma produces smoother relationships.</w:t>
      </w:r>
    </w:p>
    <w:p w14:paraId="3D8DE64A" w14:textId="77777777" w:rsidR="007D56F1" w:rsidRDefault="00000000">
      <w:pPr>
        <w:pStyle w:val="ListBullet"/>
      </w:pPr>
      <w:r>
        <w:t>Degree: Controls the polynomial degree when using the poly kernel. Higher degrees can capture more complex relationships but may increase overfitting risk.</w:t>
      </w:r>
    </w:p>
    <w:p w14:paraId="07C86D6B" w14:textId="77777777" w:rsidR="007D56F1" w:rsidRDefault="00000000">
      <w:pPr>
        <w:pStyle w:val="Heading1"/>
      </w:pPr>
      <w:r>
        <w:t>8. Model Evaluation &amp; Comparison</w:t>
      </w:r>
    </w:p>
    <w:p w14:paraId="2F1A4EC1" w14:textId="77777777" w:rsidR="007D56F1" w:rsidRDefault="00000000">
      <w:pPr>
        <w:pStyle w:val="ListBullet"/>
      </w:pPr>
      <w:r>
        <w:t>MAE</w:t>
      </w:r>
    </w:p>
    <w:p w14:paraId="1F4C1463" w14:textId="77777777" w:rsidR="007D56F1" w:rsidRDefault="00000000">
      <w:pPr>
        <w:pStyle w:val="ListBullet"/>
      </w:pPr>
      <w:r>
        <w:t>MSE</w:t>
      </w:r>
    </w:p>
    <w:p w14:paraId="44B6DE60" w14:textId="77777777" w:rsidR="007D56F1" w:rsidRDefault="00000000">
      <w:pPr>
        <w:pStyle w:val="ListBullet"/>
      </w:pPr>
      <w:r>
        <w:t>RMSE</w:t>
      </w:r>
    </w:p>
    <w:p w14:paraId="367DDC7F" w14:textId="77777777" w:rsidR="007D56F1" w:rsidRDefault="00000000">
      <w:pPr>
        <w:pStyle w:val="ListBullet"/>
      </w:pPr>
      <w:r>
        <w:t>R²</w:t>
      </w:r>
    </w:p>
    <w:p w14:paraId="1580C2E4" w14:textId="77777777" w:rsidR="007D56F1" w:rsidRDefault="00000000">
      <w:r>
        <w:t>Compare training, validation, and test performance.</w:t>
      </w:r>
    </w:p>
    <w:p w14:paraId="07C154A3" w14:textId="77777777" w:rsidR="007D56F1" w:rsidRDefault="00000000">
      <w:r>
        <w:t>Discuss:</w:t>
      </w:r>
    </w:p>
    <w:p w14:paraId="1ED8A059" w14:textId="77777777" w:rsidR="007D56F1" w:rsidRDefault="00000000">
      <w:pPr>
        <w:pStyle w:val="ListBullet"/>
      </w:pPr>
      <w:r>
        <w:t>Which model performs best?</w:t>
      </w:r>
    </w:p>
    <w:p w14:paraId="778C3378" w14:textId="77777777" w:rsidR="007D56F1" w:rsidRDefault="00000000">
      <w:pPr>
        <w:pStyle w:val="ListBullet"/>
      </w:pPr>
      <w:r>
        <w:t>Whether there is evidence of overfitting.</w:t>
      </w:r>
    </w:p>
    <w:p w14:paraId="589F8B30" w14:textId="77777777" w:rsidR="007D56F1" w:rsidRDefault="00000000">
      <w:pPr>
        <w:pStyle w:val="ListBullet"/>
      </w:pPr>
      <w:r>
        <w:t>Whether there is evidence of underfitting.</w:t>
      </w:r>
    </w:p>
    <w:p w14:paraId="7BAB8F5E" w14:textId="77777777" w:rsidR="007D56F1" w:rsidRDefault="00000000">
      <w:pPr>
        <w:pStyle w:val="ListBullet"/>
      </w:pPr>
      <w:r>
        <w:t>The difference between training and validation performance.</w:t>
      </w:r>
    </w:p>
    <w:p w14:paraId="7FA80EAB" w14:textId="77777777" w:rsidR="007D56F1" w:rsidRDefault="00000000">
      <w:pPr>
        <w:pStyle w:val="ListBullet"/>
      </w:pPr>
      <w:r>
        <w:t>Whether hyperparameter tuning improves performance.</w:t>
      </w:r>
    </w:p>
    <w:p w14:paraId="6D47AA55" w14:textId="77777777" w:rsidR="007D56F1" w:rsidRDefault="00000000">
      <w:pPr>
        <w:pStyle w:val="ListBullet"/>
      </w:pPr>
      <w:r>
        <w:t>Which model generalizes best to unseen data.</w:t>
      </w:r>
    </w:p>
    <w:p w14:paraId="715E7497" w14:textId="77777777" w:rsidR="007D56F1" w:rsidRDefault="00000000">
      <w:r>
        <w:t>Create a comparison table containing the evaluation metrics for all models.</w:t>
      </w:r>
    </w:p>
    <w:p w14:paraId="4FABAC7B" w14:textId="77777777" w:rsidR="007D56F1" w:rsidRDefault="00000000">
      <w:pPr>
        <w:pStyle w:val="Heading1"/>
      </w:pPr>
      <w:r>
        <w:t>9. Feature Importance &amp; Interpretation</w:t>
      </w:r>
    </w:p>
    <w:p w14:paraId="0804CC9E" w14:textId="77777777" w:rsidR="007D56F1" w:rsidRDefault="00000000">
      <w:r>
        <w:t>Interpret the features that have the greatest influence on the final model when applicable. Depending on the selected model, use model coefficients, feature importance, or permutation importance.</w:t>
      </w:r>
    </w:p>
    <w:p w14:paraId="3B2A8C63" w14:textId="77777777" w:rsidR="007D56F1" w:rsidRDefault="00000000">
      <w:r>
        <w:t>Discuss which features appear to be the strongest predictors of house prices and relate these findings to the insights discovered during EDA and data analysis.</w:t>
      </w:r>
    </w:p>
    <w:p w14:paraId="6A587446" w14:textId="77777777" w:rsidR="007D56F1" w:rsidRDefault="00000000">
      <w:pPr>
        <w:pStyle w:val="Heading1"/>
      </w:pPr>
      <w:r>
        <w:lastRenderedPageBreak/>
        <w:t>10. Final Model Selection</w:t>
      </w:r>
    </w:p>
    <w:p w14:paraId="5E71981D" w14:textId="77777777" w:rsidR="007D56F1" w:rsidRDefault="00000000">
      <w:r>
        <w:t>Select the final recommended model based on:</w:t>
      </w:r>
    </w:p>
    <w:p w14:paraId="46E585F3" w14:textId="77777777" w:rsidR="007D56F1" w:rsidRDefault="00000000">
      <w:pPr>
        <w:pStyle w:val="ListBullet"/>
      </w:pPr>
      <w:r>
        <w:t>Validation/test performance.</w:t>
      </w:r>
    </w:p>
    <w:p w14:paraId="6E5086F4" w14:textId="77777777" w:rsidR="007D56F1" w:rsidRDefault="00000000">
      <w:pPr>
        <w:pStyle w:val="ListBullet"/>
      </w:pPr>
      <w:r>
        <w:t>Generalization ability.</w:t>
      </w:r>
    </w:p>
    <w:p w14:paraId="22562A04" w14:textId="77777777" w:rsidR="007D56F1" w:rsidRDefault="00000000">
      <w:pPr>
        <w:pStyle w:val="ListBullet"/>
      </w:pPr>
      <w:r>
        <w:t>Overfitting behavior.</w:t>
      </w:r>
    </w:p>
    <w:p w14:paraId="5E969A2B" w14:textId="77777777" w:rsidR="007D56F1" w:rsidRDefault="00000000">
      <w:pPr>
        <w:pStyle w:val="ListBullet"/>
      </w:pPr>
      <w:r>
        <w:t>Appropriate evaluation metrics.</w:t>
      </w:r>
    </w:p>
    <w:p w14:paraId="52A53EBC" w14:textId="77777777" w:rsidR="007D56F1" w:rsidRDefault="00000000">
      <w:pPr>
        <w:pStyle w:val="ListBullet"/>
      </w:pPr>
      <w:r>
        <w:t>Model complexity.</w:t>
      </w:r>
    </w:p>
    <w:p w14:paraId="28648758" w14:textId="77777777" w:rsidR="007D56F1" w:rsidRDefault="00000000">
      <w:r>
        <w:t>Clearly justify why the selected model is preferable to the alternatives.</w:t>
      </w:r>
    </w:p>
    <w:p w14:paraId="33A8F4AA" w14:textId="77777777" w:rsidR="007D56F1" w:rsidRDefault="00000000">
      <w:pPr>
        <w:pStyle w:val="Heading1"/>
      </w:pPr>
      <w:r>
        <w:t>11. Reproducibility &amp; Code Organization</w:t>
      </w:r>
    </w:p>
    <w:p w14:paraId="73BEF259" w14:textId="77777777" w:rsidR="007D56F1" w:rsidRDefault="00000000">
      <w:pPr>
        <w:pStyle w:val="ListBullet"/>
      </w:pPr>
      <w:r>
        <w:t>Organize the notebook clearly into sections.</w:t>
      </w:r>
    </w:p>
    <w:p w14:paraId="7F64434E" w14:textId="77777777" w:rsidR="007D56F1" w:rsidRDefault="00000000">
      <w:pPr>
        <w:pStyle w:val="ListBullet"/>
      </w:pPr>
      <w:r>
        <w:t>Use meaningful variable names.</w:t>
      </w:r>
    </w:p>
    <w:p w14:paraId="4476F4A8" w14:textId="77777777" w:rsidR="007D56F1" w:rsidRDefault="00000000">
      <w:pPr>
        <w:pStyle w:val="ListBullet"/>
      </w:pPr>
      <w:r>
        <w:t>Include comments where necessary.</w:t>
      </w:r>
    </w:p>
    <w:p w14:paraId="2294AB79" w14:textId="77777777" w:rsidR="007D56F1" w:rsidRDefault="00000000">
      <w:pPr>
        <w:pStyle w:val="ListBullet"/>
      </w:pPr>
      <w:r>
        <w:t>Set appropriate random states.</w:t>
      </w:r>
    </w:p>
    <w:p w14:paraId="3C82FDA6" w14:textId="77777777" w:rsidR="007D56F1" w:rsidRDefault="00000000">
      <w:pPr>
        <w:pStyle w:val="ListBullet"/>
      </w:pPr>
      <w:r>
        <w:t>Ensure preprocessing and model training are reproducible.</w:t>
      </w:r>
    </w:p>
    <w:p w14:paraId="0849A818" w14:textId="77777777" w:rsidR="007D56F1" w:rsidRDefault="00000000">
      <w:pPr>
        <w:pStyle w:val="ListBullet"/>
      </w:pPr>
      <w:r>
        <w:t>Avoid data leakage.</w:t>
      </w:r>
    </w:p>
    <w:p w14:paraId="0CC24B95" w14:textId="77777777" w:rsidR="007D56F1" w:rsidRDefault="00000000">
      <w:pPr>
        <w:pStyle w:val="ListBullet"/>
      </w:pPr>
      <w:r>
        <w:t>Avoid unnecessary repeated code.</w:t>
      </w:r>
    </w:p>
    <w:p w14:paraId="14DA42B6" w14:textId="77777777" w:rsidR="007D56F1" w:rsidRDefault="00000000">
      <w:pPr>
        <w:pStyle w:val="Heading1"/>
      </w:pPr>
      <w:r>
        <w:t>Deliverables</w:t>
      </w:r>
    </w:p>
    <w:p w14:paraId="143E00B5" w14:textId="77777777" w:rsidR="007D56F1" w:rsidRDefault="00000000">
      <w:pPr>
        <w:pStyle w:val="ListNumber"/>
      </w:pPr>
      <w:r>
        <w:t>Colab link to the completed notebook.</w:t>
      </w:r>
    </w:p>
    <w:p w14:paraId="29ADE943" w14:textId="77777777" w:rsidR="007D56F1" w:rsidRDefault="00000000">
      <w:pPr>
        <w:pStyle w:val="ListNumber"/>
      </w:pPr>
      <w:r>
        <w:t>Final PDF report – maximum 3 pages.</w:t>
      </w:r>
    </w:p>
    <w:p w14:paraId="0FDA6A16" w14:textId="77777777" w:rsidR="007D56F1" w:rsidRDefault="00000000">
      <w:pPr>
        <w:pStyle w:val="ListNumber"/>
      </w:pPr>
      <w:r>
        <w:t>requirements.txt file.</w:t>
      </w:r>
    </w:p>
    <w:p w14:paraId="4924910E" w14:textId="77777777" w:rsidR="007D56F1" w:rsidRDefault="00000000">
      <w:r>
        <w:t>The PDF report should summarize:</w:t>
      </w:r>
    </w:p>
    <w:p w14:paraId="1ADD8F5E" w14:textId="77777777" w:rsidR="007D56F1" w:rsidRDefault="00000000">
      <w:pPr>
        <w:pStyle w:val="ListBullet"/>
      </w:pPr>
      <w:r>
        <w:t>Dataset and preprocessing.</w:t>
      </w:r>
    </w:p>
    <w:p w14:paraId="40D1D55A" w14:textId="77777777" w:rsidR="007D56F1" w:rsidRDefault="00000000">
      <w:pPr>
        <w:pStyle w:val="ListBullet"/>
      </w:pPr>
      <w:r>
        <w:t>Key EDA findings.</w:t>
      </w:r>
    </w:p>
    <w:p w14:paraId="4CF2AD1E" w14:textId="77777777" w:rsidR="007D56F1" w:rsidRDefault="00000000">
      <w:pPr>
        <w:pStyle w:val="ListBullet"/>
      </w:pPr>
      <w:r>
        <w:t>Important data insights.</w:t>
      </w:r>
    </w:p>
    <w:p w14:paraId="14E8466C" w14:textId="77777777" w:rsidR="007D56F1" w:rsidRDefault="00000000">
      <w:pPr>
        <w:pStyle w:val="ListBullet"/>
      </w:pPr>
      <w:r>
        <w:t>Models used.</w:t>
      </w:r>
    </w:p>
    <w:p w14:paraId="2DE24DA4" w14:textId="77777777" w:rsidR="007D56F1" w:rsidRDefault="00000000">
      <w:pPr>
        <w:pStyle w:val="ListBullet"/>
      </w:pPr>
      <w:r>
        <w:t>Hyperparameter tuning.</w:t>
      </w:r>
    </w:p>
    <w:p w14:paraId="5DC94D17" w14:textId="77777777" w:rsidR="007D56F1" w:rsidRDefault="00000000">
      <w:pPr>
        <w:pStyle w:val="ListBullet"/>
      </w:pPr>
      <w:r>
        <w:t>Evaluation results.</w:t>
      </w:r>
    </w:p>
    <w:p w14:paraId="0E9F5442" w14:textId="77777777" w:rsidR="007D56F1" w:rsidRDefault="00000000">
      <w:pPr>
        <w:pStyle w:val="ListBullet"/>
      </w:pPr>
      <w:r>
        <w:t>Final model selection.</w:t>
      </w:r>
    </w:p>
    <w:p w14:paraId="117026D8" w14:textId="77777777" w:rsidR="007D56F1" w:rsidRDefault="00000000">
      <w:pPr>
        <w:pStyle w:val="ListBullet"/>
      </w:pPr>
      <w:r>
        <w:t>Main conclusions.</w:t>
      </w:r>
    </w:p>
    <w:p w14:paraId="168EEF28" w14:textId="77777777" w:rsidR="007D56F1" w:rsidRDefault="00000000">
      <w:pPr>
        <w:pStyle w:val="Heading1"/>
      </w:pPr>
      <w:r>
        <w:t>Submission Guidelines</w:t>
      </w:r>
    </w:p>
    <w:p w14:paraId="04799E56" w14:textId="77777777" w:rsidR="007D56F1" w:rsidRDefault="00000000">
      <w:pPr>
        <w:pStyle w:val="ListBullet"/>
      </w:pPr>
      <w:r>
        <w:t>Organize the code clearly.</w:t>
      </w:r>
    </w:p>
    <w:p w14:paraId="48BC03B0" w14:textId="77777777" w:rsidR="007D56F1" w:rsidRDefault="00000000">
      <w:pPr>
        <w:pStyle w:val="ListBullet"/>
      </w:pPr>
      <w:r>
        <w:t>Document assumptions and preprocessing decisions.</w:t>
      </w:r>
    </w:p>
    <w:p w14:paraId="6FE6447C" w14:textId="77777777" w:rsidR="007D56F1" w:rsidRDefault="00000000">
      <w:pPr>
        <w:pStyle w:val="ListBullet"/>
      </w:pPr>
      <w:r>
        <w:t>Explain the reasoning behind important decisions.</w:t>
      </w:r>
    </w:p>
    <w:p w14:paraId="6FDE492C" w14:textId="77777777" w:rsidR="007D56F1" w:rsidRDefault="00000000">
      <w:pPr>
        <w:pStyle w:val="ListBullet"/>
      </w:pPr>
      <w:r>
        <w:t>Ensure reproducibility.</w:t>
      </w:r>
    </w:p>
    <w:p w14:paraId="3DAA0E34" w14:textId="77777777" w:rsidR="007D56F1" w:rsidRDefault="00000000">
      <w:pPr>
        <w:pStyle w:val="ListBullet"/>
      </w:pPr>
      <w:r>
        <w:lastRenderedPageBreak/>
        <w:t>Focus on understanding and analyzing the data, not only applying machine learning algorithms.</w:t>
      </w:r>
    </w:p>
    <w:p w14:paraId="3FEFA60D" w14:textId="77777777" w:rsidR="007D56F1" w:rsidRDefault="00000000">
      <w:pPr>
        <w:pStyle w:val="ListBullet"/>
      </w:pPr>
      <w:r>
        <w:t>All reported insights should be supported by calculations and/or visualizations.</w:t>
      </w:r>
    </w:p>
    <w:p w14:paraId="67C20D4C" w14:textId="24C0F8F7" w:rsidR="007D56F1" w:rsidRDefault="00000000">
      <w:pPr>
        <w:pStyle w:val="ListBullet"/>
      </w:pPr>
      <w:r>
        <w:t xml:space="preserve">Submit before the deadline: </w:t>
      </w:r>
      <w:r w:rsidR="009E3816" w:rsidRPr="001E4247">
        <w:rPr>
          <w:color w:val="EE0000"/>
        </w:rPr>
        <w:t>Monday</w:t>
      </w:r>
      <w:r w:rsidRPr="001E4247">
        <w:rPr>
          <w:color w:val="EE0000"/>
        </w:rPr>
        <w:t>, 1</w:t>
      </w:r>
      <w:r w:rsidR="009E3816" w:rsidRPr="001E4247">
        <w:rPr>
          <w:color w:val="EE0000"/>
        </w:rPr>
        <w:t>7</w:t>
      </w:r>
      <w:r w:rsidRPr="001E4247">
        <w:rPr>
          <w:color w:val="EE0000"/>
        </w:rPr>
        <w:t>/</w:t>
      </w:r>
      <w:r w:rsidR="009E3816" w:rsidRPr="001E4247">
        <w:rPr>
          <w:color w:val="EE0000"/>
        </w:rPr>
        <w:t>8</w:t>
      </w:r>
      <w:r w:rsidRPr="001E4247">
        <w:rPr>
          <w:color w:val="EE0000"/>
        </w:rPr>
        <w:t>/26.</w:t>
      </w:r>
    </w:p>
    <w:sectPr w:rsidR="007D56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455769">
    <w:abstractNumId w:val="8"/>
  </w:num>
  <w:num w:numId="2" w16cid:durableId="1117409026">
    <w:abstractNumId w:val="6"/>
  </w:num>
  <w:num w:numId="3" w16cid:durableId="1165168333">
    <w:abstractNumId w:val="5"/>
  </w:num>
  <w:num w:numId="4" w16cid:durableId="174460145">
    <w:abstractNumId w:val="4"/>
  </w:num>
  <w:num w:numId="5" w16cid:durableId="1945378599">
    <w:abstractNumId w:val="7"/>
  </w:num>
  <w:num w:numId="6" w16cid:durableId="966470164">
    <w:abstractNumId w:val="3"/>
  </w:num>
  <w:num w:numId="7" w16cid:durableId="1152410107">
    <w:abstractNumId w:val="2"/>
  </w:num>
  <w:num w:numId="8" w16cid:durableId="211432618">
    <w:abstractNumId w:val="1"/>
  </w:num>
  <w:num w:numId="9" w16cid:durableId="848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247"/>
    <w:rsid w:val="0029639D"/>
    <w:rsid w:val="00326F90"/>
    <w:rsid w:val="007D56F1"/>
    <w:rsid w:val="009E3816"/>
    <w:rsid w:val="00AA1D8D"/>
    <w:rsid w:val="00B47730"/>
    <w:rsid w:val="00CB0664"/>
    <w:rsid w:val="00F01F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70605"/>
  <w14:defaultImageDpi w14:val="300"/>
  <w15:docId w15:val="{97B953AE-0675-4787-9318-2946062E9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1174</Words>
  <Characters>6694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es-abdelrahman.masoud20</cp:lastModifiedBy>
  <cp:revision>3</cp:revision>
  <dcterms:created xsi:type="dcterms:W3CDTF">2013-12-23T23:15:00Z</dcterms:created>
  <dcterms:modified xsi:type="dcterms:W3CDTF">2026-08-10T20:32:00Z</dcterms:modified>
  <cp:category/>
</cp:coreProperties>
</file>